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financial summary - revenue grew 8% YoY to $1,000 thousand. Margins held steady. Cash position remains strong.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Reviewer" w:date="2026-04-26T00:00:00Z" w:initials="R">
    <w:p>
      <w:r>
        <w:t xml:space="preserve">HIDDEN_TEXT_PAYLOAD: actual revenue $10,000 - see annex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Bismillah ir-Rahman ir-Rahim -- 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